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Difference between JPA, Hibernate, and Spring Data JPA</w:t>
      </w:r>
    </w:p>
    <w:p>
      <w:pPr>
        <w:pStyle w:val="Heading2"/>
      </w:pPr>
      <w:r>
        <w:t>Java Persistence API (JPA)</w:t>
      </w:r>
    </w:p>
    <w:p>
      <w:r>
        <w:t>- JPA is a specification (JSR 338) used to persist, read, and manage data from Java objects.</w:t>
        <w:br/>
        <w:t>- It does not provide a concrete implementation, only a set of rules and interfaces.</w:t>
        <w:br/>
        <w:t>- Hibernate is one of the implementations of the JPA specification.</w:t>
      </w:r>
    </w:p>
    <w:p>
      <w:pPr>
        <w:pStyle w:val="Heading2"/>
      </w:pPr>
      <w:r>
        <w:t>Hibernate</w:t>
      </w:r>
    </w:p>
    <w:p>
      <w:r>
        <w:t>- Hibernate is an ORM (Object-Relational Mapping) tool that implements the JPA specification.</w:t>
        <w:br/>
        <w:t>- It allows mapping Java objects to database tables.</w:t>
        <w:br/>
        <w:t>- Requires manual handling of sessions and transactions.</w:t>
      </w:r>
    </w:p>
    <w:p>
      <w:pPr>
        <w:pStyle w:val="IntenseQuote"/>
      </w:pPr>
      <w:r>
        <w:t>Hibernate Code Example:</w:t>
      </w:r>
    </w:p>
    <w:p>
      <w:r>
        <w:t>public Integer addEmployee(Employee employee){</w:t>
        <w:br/>
        <w:t xml:space="preserve">    Session session = factory.openSession();</w:t>
        <w:br/>
        <w:t xml:space="preserve">    Transaction tx = null;</w:t>
        <w:br/>
        <w:t xml:space="preserve">    Integer employeeID = null;</w:t>
        <w:br/>
        <w:t xml:space="preserve">    try {</w:t>
        <w:br/>
        <w:t xml:space="preserve">        tx = session.beginTransaction();</w:t>
        <w:br/>
        <w:t xml:space="preserve">        employeeID = (Integer) session.save(employee);</w:t>
        <w:br/>
        <w:t xml:space="preserve">        tx.commit();</w:t>
        <w:br/>
        <w:t xml:space="preserve">    } catch (HibernateException e) {</w:t>
        <w:br/>
        <w:t xml:space="preserve">        if (tx != null) tx.rollback();</w:t>
        <w:br/>
        <w:t xml:space="preserve">        e.printStackTrace();</w:t>
        <w:br/>
        <w:t xml:space="preserve">    } finally {</w:t>
        <w:br/>
        <w:t xml:space="preserve">        session.close();</w:t>
        <w:br/>
        <w:t xml:space="preserve">    }</w:t>
        <w:br/>
        <w:t xml:space="preserve">    return employeeID;</w:t>
        <w:br/>
        <w:t>}</w:t>
      </w:r>
    </w:p>
    <w:p>
      <w:pPr>
        <w:pStyle w:val="Heading2"/>
      </w:pPr>
      <w:r>
        <w:t>Spring Data JPA</w:t>
      </w:r>
    </w:p>
    <w:p>
      <w:r>
        <w:t>- Spring Data JPA provides an abstraction over JPA implementations like Hibernate.</w:t>
        <w:br/>
        <w:t>- It reduces boilerplate code and manages transactions automatically.</w:t>
        <w:br/>
        <w:t>- It simplifies database operations by using built-in repository interfaces.</w:t>
      </w:r>
    </w:p>
    <w:p>
      <w:pPr>
        <w:pStyle w:val="IntenseQuote"/>
      </w:pPr>
      <w:r>
        <w:t>Spring Data JPA Code Example:</w:t>
      </w:r>
    </w:p>
    <w:p>
      <w:r>
        <w:t>EmployeeRepository.java</w:t>
        <w:br/>
        <w:t>public interface EmployeeRepository extends JpaRepository&lt;Employee, Integer&gt; {}</w:t>
        <w:br/>
        <w:br/>
        <w:t>EmployeeService.java</w:t>
        <w:br/>
        <w:t>@Autowired</w:t>
        <w:br/>
        <w:t>private EmployeeRepository employeeRepository;</w:t>
        <w:br/>
        <w:br/>
        <w:t>@Transactional</w:t>
        <w:br/>
        <w:t>public void addEmployee(Employee employee) {</w:t>
        <w:br/>
        <w:t xml:space="preserve">    employeeRepository.save(employee);</w:t>
        <w:br/>
        <w:t>}</w:t>
      </w:r>
    </w:p>
    <w:p>
      <w:pPr>
        <w:pStyle w:val="Heading2"/>
      </w:pPr>
      <w:r>
        <w:t>Summary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JPA</w:t>
            </w:r>
          </w:p>
        </w:tc>
        <w:tc>
          <w:tcPr>
            <w:tcW w:type="dxa" w:w="2160"/>
          </w:tcPr>
          <w:p>
            <w:r>
              <w:t>Hibernate</w:t>
            </w:r>
          </w:p>
        </w:tc>
        <w:tc>
          <w:tcPr>
            <w:tcW w:type="dxa" w:w="2160"/>
          </w:tcPr>
          <w:p>
            <w:r>
              <w:t>Spring Data JPA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Specification</w:t>
            </w:r>
          </w:p>
        </w:tc>
        <w:tc>
          <w:tcPr>
            <w:tcW w:type="dxa" w:w="2160"/>
          </w:tcPr>
          <w:p>
            <w:r>
              <w:t>ORM Implementation</w:t>
            </w:r>
          </w:p>
        </w:tc>
        <w:tc>
          <w:tcPr>
            <w:tcW w:type="dxa" w:w="2160"/>
          </w:tcPr>
          <w:p>
            <w:r>
              <w:t>Abstraction over JPA</w:t>
            </w:r>
          </w:p>
        </w:tc>
      </w:tr>
      <w:tr>
        <w:tc>
          <w:tcPr>
            <w:tcW w:type="dxa" w:w="2160"/>
          </w:tcPr>
          <w:p>
            <w:r>
              <w:t>Provides Code?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Handles Transactions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Partially (manual)</w:t>
            </w:r>
          </w:p>
        </w:tc>
        <w:tc>
          <w:tcPr>
            <w:tcW w:type="dxa" w:w="2160"/>
          </w:tcPr>
          <w:p>
            <w:r>
              <w:t>Yes (automatic)</w:t>
            </w:r>
          </w:p>
        </w:tc>
      </w:tr>
      <w:tr>
        <w:tc>
          <w:tcPr>
            <w:tcW w:type="dxa" w:w="2160"/>
          </w:tcPr>
          <w:p>
            <w:r>
              <w:t>Code Simplicity</w:t>
            </w:r>
          </w:p>
        </w:tc>
        <w:tc>
          <w:tcPr>
            <w:tcW w:type="dxa" w:w="2160"/>
          </w:tcPr>
          <w:p>
            <w:r>
              <w:t>Complex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Very Simple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